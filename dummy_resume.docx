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Software Engineer</w:t>
      </w:r>
    </w:p>
    <w:p>
      <w:pPr>
        <w:pStyle w:val="Heading1"/>
      </w:pPr>
      <w:r>
        <w:t>Experience</w:t>
      </w:r>
    </w:p>
    <w:p>
      <w:r>
        <w:t>Developed web applications using HTML, CSS, JavaScript, and React. Built backend APIs using Node.js and Express.</w:t>
      </w:r>
    </w:p>
    <w:p>
      <w:pPr>
        <w:pStyle w:val="Heading1"/>
      </w:pPr>
      <w:r>
        <w:t>Skills</w:t>
      </w:r>
    </w:p>
    <w:p>
      <w:r>
        <w:t>Languages: JavaScript, TypeScript, Python</w:t>
      </w:r>
    </w:p>
    <w:p>
      <w:r>
        <w:t>Tools: Git, Docker, MongoDB</w:t>
      </w:r>
    </w:p>
    <w:p>
      <w:r>
        <w:t>Frameworks: React, Express,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